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</w:rPr>
        <w:t>Inexistência de parentesco impeditivo</w:t>
      </w:r>
    </w:p>
    <w:p>
      <w:r>
        <w:rPr>
          <w:rFonts w:ascii="Arial" w:hAnsi="Arial"/>
          <w:i/>
          <w:sz w:val="20"/>
        </w:rPr>
        <w:t>Modelo editável. Substitua os campos entre chaves, confira as exigências do edital e remova esta orientação antes de assinar.</w:t>
      </w:r>
    </w:p>
    <w:p>
      <w:pPr>
        <w:jc w:val="both"/>
      </w:pPr>
      <w:r>
        <w:rPr>
          <w:rFonts w:ascii="Arial" w:hAnsi="Arial"/>
        </w:rPr>
        <w:t>{{RAZAO_SOCIAL}}, inscrita no CNPJ sob nº {{CNPJ}}, com sede em {{ENDERECO}}, representada por {{REPRESENTANTE}}, CPF nº {{CPF_REPRESENTANTE}}, declara, para o certame {{EDITAL_E_ORGAO}}:</w:t>
      </w:r>
    </w:p>
    <w:p>
      <w:pPr>
        <w:jc w:val="both"/>
      </w:pPr>
      <w:r>
        <w:rPr>
          <w:rFonts w:ascii="Arial" w:hAnsi="Arial"/>
        </w:rPr>
        <w:t>A empresa declara ter conferido a existência de relações de parentesco entre seus sócios, representantes e empregados e os agentes públicos envolvidos no certame, nos limites exigidos pelo edital. Resultado da conferência: {{CONFERENCIA_DE_PARENTESCO}}.</w:t>
      </w:r>
    </w:p>
    <w:p>
      <w:pPr>
        <w:jc w:val="both"/>
      </w:pPr>
      <w:r>
        <w:rPr>
          <w:rFonts w:ascii="Arial" w:hAnsi="Arial"/>
        </w:rPr>
        <w:t>{{CIDADE}}, {{DATA_DE_EMISSAO}}.</w:t>
      </w:r>
    </w:p>
    <w:p>
      <w:pPr>
        <w:keepLines/>
        <w:spacing w:before="480"/>
      </w:pPr>
      <w:r>
        <w:rPr>
          <w:rFonts w:ascii="Arial" w:hAnsi="Arial"/>
        </w:rPr>
        <w:t>________________________________</w:t>
        <w:br/>
        <w:t>{{REPRESENTANTE}}</w:t>
        <w:br/>
        <w:t>Representante legal</w:t>
        <w:br/>
        <w:t>Cargo: {{CARGO}}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24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/>
      <w:contextualSpacing/>
    </w:pPr>
    <w:rPr>
      <w:rFonts w:cstheme="majorBidi" w:ascii="Arial" w:hAnsi="Arial" w:eastAsia="Arial" w:cs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Inexistência de parentesco impeditivo</dc:title>
  <dc:subject>Modelo editável de declaração para preenchimento e revisão conforme o edital</dc:subject>
  <dc:creator>Licitaro</dc:creator>
  <cp:keywords/>
  <dc:description>generated by python-docx</dc:description>
  <cp:lastModifiedBy>Licitaro</cp:lastModifiedBy>
  <cp:revision>1</cp:revision>
  <dcterms:created xsi:type="dcterms:W3CDTF">2013-12-23T23:15:00Z</dcterms:created>
  <dcterms:modified xsi:type="dcterms:W3CDTF">2013-12-23T23:15:00Z</dcterms:modified>
  <cp:category/>
</cp:coreProperties>
</file>