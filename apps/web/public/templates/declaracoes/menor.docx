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</w:rPr>
        <w:t>Não emprego de menor</w:t>
      </w:r>
    </w:p>
    <w:p>
      <w:r>
        <w:rPr>
          <w:rFonts w:ascii="Arial" w:hAnsi="Arial"/>
          <w:i/>
          <w:sz w:val="20"/>
        </w:rPr>
        <w:t>Modelo editável. Substitua os campos entre chaves, confira as exigências do edital e remova esta orientação antes de assinar.</w:t>
      </w:r>
    </w:p>
    <w:p>
      <w:pPr>
        <w:jc w:val="both"/>
      </w:pPr>
      <w:r>
        <w:rPr>
          <w:rFonts w:ascii="Arial" w:hAnsi="Arial"/>
        </w:rPr>
        <w:t>{{RAZAO_SOCIAL}}, inscrita no CNPJ sob nº {{CNPJ}}, com sede em {{ENDERECO}}, representada por {{REPRESENTANTE}}, CPF nº {{CPF_REPRESENTANTE}}, declara, para o certame {{EDITAL_E_ORGAO}}:</w:t>
      </w:r>
    </w:p>
    <w:p>
      <w:pPr>
        <w:jc w:val="both"/>
      </w:pPr>
      <w:r>
        <w:rPr>
          <w:rFonts w:ascii="Arial" w:hAnsi="Arial"/>
        </w:rPr>
        <w:t>A empresa declara que não emprega menores em trabalho noturno, perigoso ou insalubre, nem menores de dezesseis anos, ressalvada a contratação de aprendiz a partir dos quatorze anos, quando aplicável.</w:t>
      </w:r>
    </w:p>
    <w:p>
      <w:pPr>
        <w:jc w:val="both"/>
      </w:pPr>
      <w:r>
        <w:rPr>
          <w:rFonts w:ascii="Arial" w:hAnsi="Arial"/>
        </w:rPr>
        <w:t>{{CIDADE}}, {{DATA_DE_EMISSAO}}.</w:t>
      </w:r>
    </w:p>
    <w:p>
      <w:pPr>
        <w:keepLines/>
        <w:spacing w:before="480"/>
      </w:pPr>
      <w:r>
        <w:rPr>
          <w:rFonts w:ascii="Arial" w:hAnsi="Arial"/>
        </w:rPr>
        <w:t>________________________________</w:t>
        <w:br/>
        <w:t>{{REPRESENTANTE}}</w:t>
        <w:br/>
        <w:t>Representante legal</w:t>
        <w:br/>
        <w:t>Cargo: {{CARGO}}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240"/>
    </w:pPr>
    <w:rPr>
      <w:rFonts w:ascii="Arial" w:hAnsi="Arial" w:eastAsia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Arial" w:hAnsi="Arial" w:eastAsia="Arial" w:cs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Arial" w:hAnsi="Arial" w:eastAsia="Arial" w:cs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 w:cs="Arial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80" w:line="240" w:lineRule="auto"/>
      <w:contextualSpacing/>
    </w:pPr>
    <w:rPr>
      <w:rFonts w:cstheme="majorBidi" w:ascii="Arial" w:hAnsi="Arial" w:eastAsia="Arial" w:cs="Arial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Arial" w:cs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" w:cs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 w:cs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" w:cs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 w:cs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" w:cs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 w:cs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 w:cs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 w:cs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 w:cs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 w:cs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 w:cs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 w:cs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 w:cs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 w:cs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" w:cs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" w:cs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" w:cs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" w:cs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" w:cs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Não emprego de menor</dc:title>
  <dc:subject>Modelo editável de declaração para preenchimento e revisão conforme o edital</dc:subject>
  <dc:creator>Licitaro</dc:creator>
  <cp:keywords/>
  <dc:description>generated by python-docx</dc:description>
  <cp:lastModifiedBy>Licitaro</cp:lastModifiedBy>
  <cp:revision>1</cp:revision>
  <dcterms:created xsi:type="dcterms:W3CDTF">2013-12-23T23:15:00Z</dcterms:created>
  <dcterms:modified xsi:type="dcterms:W3CDTF">2013-12-23T23:15:00Z</dcterms:modified>
  <cp:category/>
</cp:coreProperties>
</file>