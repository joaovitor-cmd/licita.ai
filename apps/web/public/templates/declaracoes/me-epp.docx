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Enquadramento como ME ou EPP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Enquadramento declarado: {{ME_OU_EPP}}. A empresa declara que conferiu os requisitos e impedimentos aplicáveis ao enquadramento informado. Tipo societário não substitui a identificação como microempresa ou empresa de pequeno porte.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Enquadramento como ME ou EPP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